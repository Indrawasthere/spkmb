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A5A" w14:textId="77777777" w:rsidR="00577A48" w:rsidRPr="0021402E" w:rsidRDefault="00000000">
      <w:pPr>
        <w:pStyle w:val="Heading1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FORM PENGEMBALIAN ASET (ASSET RETURN FORM)</w:t>
      </w:r>
    </w:p>
    <w:p w14:paraId="4E9BDFBA" w14:textId="77777777" w:rsidR="00577A48" w:rsidRPr="0021402E" w:rsidRDefault="00000000">
      <w:pPr>
        <w:rPr>
          <w:rFonts w:ascii="Arial" w:hAnsi="Arial" w:cs="Arial"/>
        </w:rPr>
      </w:pPr>
      <w:r w:rsidRPr="0021402E">
        <w:rPr>
          <w:rFonts w:ascii="Arial" w:hAnsi="Arial" w:cs="Arial"/>
        </w:rPr>
        <w:t>Departemen IT – Atreus Global</w:t>
      </w:r>
      <w:r w:rsidRPr="0021402E">
        <w:rPr>
          <w:rFonts w:ascii="Arial" w:hAnsi="Arial" w:cs="Arial"/>
        </w:rPr>
        <w:br/>
      </w:r>
      <w:r w:rsidRPr="0021402E">
        <w:rPr>
          <w:rFonts w:ascii="Arial" w:hAnsi="Arial" w:cs="Arial"/>
        </w:rPr>
        <w:br/>
      </w:r>
    </w:p>
    <w:p w14:paraId="4CE2C507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A. Informasi Pengguna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402E" w:rsidRPr="0021402E" w14:paraId="2B9FF8F8" w14:textId="77777777">
        <w:tc>
          <w:tcPr>
            <w:tcW w:w="4320" w:type="dxa"/>
          </w:tcPr>
          <w:p w14:paraId="32AD6AF2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Nama User</w:t>
            </w:r>
          </w:p>
        </w:tc>
        <w:tc>
          <w:tcPr>
            <w:tcW w:w="4320" w:type="dxa"/>
          </w:tcPr>
          <w:p w14:paraId="41EC91BE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3FEC1043" w14:textId="77777777">
        <w:tc>
          <w:tcPr>
            <w:tcW w:w="4320" w:type="dxa"/>
          </w:tcPr>
          <w:p w14:paraId="331F1EDB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Departemen</w:t>
            </w:r>
          </w:p>
        </w:tc>
        <w:tc>
          <w:tcPr>
            <w:tcW w:w="4320" w:type="dxa"/>
          </w:tcPr>
          <w:p w14:paraId="4BEF8C74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3CB2869E" w14:textId="77777777">
        <w:tc>
          <w:tcPr>
            <w:tcW w:w="4320" w:type="dxa"/>
          </w:tcPr>
          <w:p w14:paraId="5E38B72D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Jabatan</w:t>
            </w:r>
          </w:p>
        </w:tc>
        <w:tc>
          <w:tcPr>
            <w:tcW w:w="4320" w:type="dxa"/>
          </w:tcPr>
          <w:p w14:paraId="40D81536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316AFFD9" w14:textId="77777777">
        <w:tc>
          <w:tcPr>
            <w:tcW w:w="4320" w:type="dxa"/>
          </w:tcPr>
          <w:p w14:paraId="27E3389C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Email Perusahaan</w:t>
            </w:r>
          </w:p>
        </w:tc>
        <w:tc>
          <w:tcPr>
            <w:tcW w:w="4320" w:type="dxa"/>
          </w:tcPr>
          <w:p w14:paraId="52FF9103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0C3CCD45" w14:textId="77777777">
        <w:tc>
          <w:tcPr>
            <w:tcW w:w="4320" w:type="dxa"/>
          </w:tcPr>
          <w:p w14:paraId="70E606EA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Tanggal Pengembalian</w:t>
            </w:r>
          </w:p>
        </w:tc>
        <w:tc>
          <w:tcPr>
            <w:tcW w:w="4320" w:type="dxa"/>
          </w:tcPr>
          <w:p w14:paraId="43A42C1A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</w:tbl>
    <w:p w14:paraId="139B9228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B. Detail Aset yang Dikembalikan</w:t>
      </w:r>
    </w:p>
    <w:tbl>
      <w:tblPr>
        <w:tblW w:w="11093" w:type="dxa"/>
        <w:tblInd w:w="-1215" w:type="dxa"/>
        <w:tblLook w:val="04A0" w:firstRow="1" w:lastRow="0" w:firstColumn="1" w:lastColumn="0" w:noHBand="0" w:noVBand="1"/>
      </w:tblPr>
      <w:tblGrid>
        <w:gridCol w:w="113"/>
        <w:gridCol w:w="960"/>
        <w:gridCol w:w="367"/>
        <w:gridCol w:w="1293"/>
        <w:gridCol w:w="147"/>
        <w:gridCol w:w="1440"/>
        <w:gridCol w:w="93"/>
        <w:gridCol w:w="1347"/>
        <w:gridCol w:w="313"/>
        <w:gridCol w:w="1127"/>
        <w:gridCol w:w="1440"/>
        <w:gridCol w:w="233"/>
        <w:gridCol w:w="2220"/>
      </w:tblGrid>
      <w:tr w:rsidR="0021402E" w:rsidRPr="0021402E" w14:paraId="28BD74B0" w14:textId="77777777" w:rsidTr="00B62CAE">
        <w:trPr>
          <w:gridAfter w:val="2"/>
          <w:wAfter w:w="2453" w:type="dxa"/>
        </w:trPr>
        <w:tc>
          <w:tcPr>
            <w:tcW w:w="1440" w:type="dxa"/>
            <w:gridSpan w:val="3"/>
          </w:tcPr>
          <w:p w14:paraId="5242C3F3" w14:textId="46D5F7F0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66641CB0" w14:textId="563EEB4E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9AD7CDB" w14:textId="56B76F8A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7F9BAD21" w14:textId="63628C91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124DC773" w14:textId="4882F7A0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CE92F03" w14:textId="66077E3E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B62CAE" w:rsidRPr="00B62CAE" w14:paraId="28E0193E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9365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No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767D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Jenis Aset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E695C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Merek/Model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C0FE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Serial Number</w:t>
            </w:r>
          </w:p>
        </w:tc>
        <w:tc>
          <w:tcPr>
            <w:tcW w:w="2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4B08E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Kondisi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2116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Keterangan</w:t>
            </w:r>
          </w:p>
        </w:tc>
      </w:tr>
      <w:tr w:rsidR="00B62CAE" w:rsidRPr="00B62CAE" w14:paraId="5EBC4DB8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279B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D351B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Laptop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B37CE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C25D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52C2C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6B47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370C07BC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7E42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E91D3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Charger Laptop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D4290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7245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F8062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CF5BD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0764618E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9A5A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4D7A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Mouse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38E7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F239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5BBC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0BC5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1AE062B6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4806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AD3F0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Headset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7C26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48F1A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B55B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446E4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72BE4D97" w14:textId="77777777" w:rsidTr="00B62CAE">
        <w:trPr>
          <w:gridBefore w:val="1"/>
          <w:wBefore w:w="113" w:type="dxa"/>
          <w:trHeight w:val="5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9757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B96D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Aksesori Lainnya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55BF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87B6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0664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209CA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21402E" w:rsidRPr="0021402E" w14:paraId="6F0999A0" w14:textId="77777777" w:rsidTr="00B62CAE">
        <w:trPr>
          <w:gridAfter w:val="2"/>
          <w:wAfter w:w="2453" w:type="dxa"/>
        </w:trPr>
        <w:tc>
          <w:tcPr>
            <w:tcW w:w="1440" w:type="dxa"/>
            <w:gridSpan w:val="3"/>
          </w:tcPr>
          <w:p w14:paraId="07323B50" w14:textId="2C56A96D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2D1A2875" w14:textId="16B156AB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F8ED36A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05516B38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1F8AF16D" w14:textId="19957B8C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05CB146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</w:tbl>
    <w:p w14:paraId="27D3F7E8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C. Pernyataan User</w:t>
      </w:r>
    </w:p>
    <w:p w14:paraId="09DA55FA" w14:textId="77777777" w:rsidR="00577A48" w:rsidRPr="0021402E" w:rsidRDefault="00000000">
      <w:pPr>
        <w:rPr>
          <w:rFonts w:ascii="Arial" w:hAnsi="Arial" w:cs="Arial"/>
        </w:rPr>
      </w:pPr>
      <w:r w:rsidRPr="0021402E">
        <w:rPr>
          <w:rFonts w:ascii="Arial" w:hAnsi="Arial" w:cs="Arial"/>
        </w:rPr>
        <w:t>Saya menyatakan bahwa seluruh aset yang tercantum di atas telah saya kembalikan kepada Departemen IT dalam kondisi sesuai yang tertera.</w:t>
      </w:r>
      <w:r w:rsidRPr="0021402E">
        <w:rPr>
          <w:rFonts w:ascii="Arial" w:hAnsi="Arial" w:cs="Arial"/>
        </w:rPr>
        <w:br/>
      </w:r>
    </w:p>
    <w:p w14:paraId="1821115E" w14:textId="77777777" w:rsidR="00577A48" w:rsidRDefault="00000000">
      <w:pPr>
        <w:rPr>
          <w:rFonts w:ascii="Arial" w:hAnsi="Arial" w:cs="Arial"/>
          <w:lang w:val="sv-SE"/>
        </w:rPr>
      </w:pPr>
      <w:r w:rsidRPr="0021402E">
        <w:rPr>
          <w:rFonts w:ascii="Arial" w:hAnsi="Arial" w:cs="Arial"/>
          <w:lang w:val="sv-SE"/>
        </w:rPr>
        <w:t>Nama: .........................................................</w:t>
      </w:r>
      <w:r w:rsidRPr="0021402E">
        <w:rPr>
          <w:rFonts w:ascii="Arial" w:hAnsi="Arial" w:cs="Arial"/>
          <w:lang w:val="sv-SE"/>
        </w:rPr>
        <w:br/>
        <w:t>Tanggal: ____ / ____ / ______</w:t>
      </w:r>
      <w:r w:rsidRPr="0021402E">
        <w:rPr>
          <w:rFonts w:ascii="Arial" w:hAnsi="Arial" w:cs="Arial"/>
          <w:lang w:val="sv-SE"/>
        </w:rPr>
        <w:br/>
        <w:t>Tanda Tangan: ___________________________</w:t>
      </w:r>
      <w:r w:rsidRPr="0021402E">
        <w:rPr>
          <w:rFonts w:ascii="Arial" w:hAnsi="Arial" w:cs="Arial"/>
          <w:lang w:val="sv-SE"/>
        </w:rPr>
        <w:br/>
      </w:r>
    </w:p>
    <w:p w14:paraId="640B1E04" w14:textId="77777777" w:rsidR="00B62CAE" w:rsidRDefault="00B62CAE">
      <w:pPr>
        <w:rPr>
          <w:rFonts w:ascii="Arial" w:hAnsi="Arial" w:cs="Arial"/>
          <w:lang w:val="sv-SE"/>
        </w:rPr>
      </w:pPr>
    </w:p>
    <w:p w14:paraId="13B66F5C" w14:textId="77777777" w:rsidR="00B62CAE" w:rsidRPr="0021402E" w:rsidRDefault="00B62CAE">
      <w:pPr>
        <w:rPr>
          <w:rFonts w:ascii="Arial" w:hAnsi="Arial" w:cs="Arial"/>
          <w:lang w:val="sv-SE"/>
        </w:rPr>
      </w:pPr>
    </w:p>
    <w:p w14:paraId="47A409CE" w14:textId="77777777" w:rsidR="00577A48" w:rsidRPr="0021402E" w:rsidRDefault="00000000">
      <w:pPr>
        <w:pStyle w:val="Heading2"/>
        <w:rPr>
          <w:rFonts w:ascii="Arial" w:hAnsi="Arial" w:cs="Arial"/>
          <w:color w:val="auto"/>
          <w:lang w:val="sv-SE"/>
        </w:rPr>
      </w:pPr>
      <w:r w:rsidRPr="0021402E">
        <w:rPr>
          <w:rFonts w:ascii="Arial" w:hAnsi="Arial" w:cs="Arial"/>
          <w:color w:val="auto"/>
          <w:lang w:val="sv-SE"/>
        </w:rPr>
        <w:lastRenderedPageBreak/>
        <w:t>D. Verifikasi 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402E" w:rsidRPr="0021402E" w14:paraId="2E8E1912" w14:textId="77777777" w:rsidTr="00B62CAE">
        <w:tc>
          <w:tcPr>
            <w:tcW w:w="2160" w:type="dxa"/>
          </w:tcPr>
          <w:p w14:paraId="7B1908B0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Item Verifikasi</w:t>
            </w:r>
          </w:p>
        </w:tc>
        <w:tc>
          <w:tcPr>
            <w:tcW w:w="2160" w:type="dxa"/>
          </w:tcPr>
          <w:p w14:paraId="0A6F3483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Ya</w:t>
            </w:r>
          </w:p>
        </w:tc>
        <w:tc>
          <w:tcPr>
            <w:tcW w:w="2160" w:type="dxa"/>
          </w:tcPr>
          <w:p w14:paraId="673E40B5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Tidak</w:t>
            </w:r>
          </w:p>
        </w:tc>
        <w:tc>
          <w:tcPr>
            <w:tcW w:w="2160" w:type="dxa"/>
          </w:tcPr>
          <w:p w14:paraId="5A4545A8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Catatan</w:t>
            </w:r>
          </w:p>
        </w:tc>
      </w:tr>
      <w:tr w:rsidR="0021402E" w:rsidRPr="0021402E" w14:paraId="2F6600F5" w14:textId="77777777" w:rsidTr="00B62CAE">
        <w:tc>
          <w:tcPr>
            <w:tcW w:w="2160" w:type="dxa"/>
          </w:tcPr>
          <w:p w14:paraId="1C64959E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Aset diterima lengkap</w:t>
            </w:r>
          </w:p>
        </w:tc>
        <w:tc>
          <w:tcPr>
            <w:tcW w:w="2160" w:type="dxa"/>
          </w:tcPr>
          <w:p w14:paraId="59CC8C37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72BEE34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B5DFAAA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21402E" w:rsidRPr="0021402E" w14:paraId="5E31528C" w14:textId="77777777" w:rsidTr="00B62CAE">
        <w:tc>
          <w:tcPr>
            <w:tcW w:w="2160" w:type="dxa"/>
          </w:tcPr>
          <w:p w14:paraId="773F8F7E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Pemeriksaan kondisi aset</w:t>
            </w:r>
          </w:p>
        </w:tc>
        <w:tc>
          <w:tcPr>
            <w:tcW w:w="2160" w:type="dxa"/>
          </w:tcPr>
          <w:p w14:paraId="5C70C278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CE14C6F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A3E2C2C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21402E" w:rsidRPr="0021402E" w14:paraId="24C87367" w14:textId="77777777" w:rsidTr="00B62CAE">
        <w:tc>
          <w:tcPr>
            <w:tcW w:w="2160" w:type="dxa"/>
          </w:tcPr>
          <w:p w14:paraId="2538B867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Data telah dihapus/diwipe</w:t>
            </w:r>
          </w:p>
        </w:tc>
        <w:tc>
          <w:tcPr>
            <w:tcW w:w="2160" w:type="dxa"/>
          </w:tcPr>
          <w:p w14:paraId="0C06FE58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3582EEB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90CA2A5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21402E" w:rsidRPr="0021402E" w14:paraId="376E114B" w14:textId="77777777" w:rsidTr="00B62CAE">
        <w:tc>
          <w:tcPr>
            <w:tcW w:w="2160" w:type="dxa"/>
          </w:tcPr>
          <w:p w14:paraId="38FFF9A1" w14:textId="77777777" w:rsidR="00577A48" w:rsidRPr="0021402E" w:rsidRDefault="00000000">
            <w:pPr>
              <w:rPr>
                <w:rFonts w:ascii="Arial" w:hAnsi="Arial" w:cs="Arial"/>
                <w:lang w:val="sv-SE"/>
              </w:rPr>
            </w:pPr>
            <w:r w:rsidRPr="0021402E">
              <w:rPr>
                <w:rFonts w:ascii="Arial" w:hAnsi="Arial" w:cs="Arial"/>
                <w:lang w:val="sv-SE"/>
              </w:rPr>
              <w:t>Akses akun user sudah dinonaktifkan</w:t>
            </w:r>
          </w:p>
        </w:tc>
        <w:tc>
          <w:tcPr>
            <w:tcW w:w="2160" w:type="dxa"/>
          </w:tcPr>
          <w:p w14:paraId="4F186CB4" w14:textId="77777777" w:rsidR="00577A48" w:rsidRPr="0021402E" w:rsidRDefault="00577A4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770F1FB6" w14:textId="77777777" w:rsidR="00577A48" w:rsidRPr="0021402E" w:rsidRDefault="00577A4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1A407FA8" w14:textId="77777777" w:rsidR="00577A48" w:rsidRPr="0021402E" w:rsidRDefault="00577A48">
            <w:pPr>
              <w:rPr>
                <w:rFonts w:ascii="Arial" w:hAnsi="Arial" w:cs="Arial"/>
                <w:lang w:val="sv-SE"/>
              </w:rPr>
            </w:pPr>
          </w:p>
        </w:tc>
      </w:tr>
      <w:tr w:rsidR="0021402E" w:rsidRPr="0021402E" w14:paraId="66A4C324" w14:textId="77777777" w:rsidTr="00B62CAE">
        <w:tc>
          <w:tcPr>
            <w:tcW w:w="2160" w:type="dxa"/>
          </w:tcPr>
          <w:p w14:paraId="149A4C1B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Lisensi sudah dicabut</w:t>
            </w:r>
          </w:p>
        </w:tc>
        <w:tc>
          <w:tcPr>
            <w:tcW w:w="2160" w:type="dxa"/>
          </w:tcPr>
          <w:p w14:paraId="7E6663D3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9108273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96945BA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</w:tbl>
    <w:p w14:paraId="59DF1C5C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Catatan IT</w:t>
      </w:r>
    </w:p>
    <w:p w14:paraId="5F4FDEEB" w14:textId="77777777" w:rsidR="00577A48" w:rsidRPr="0021402E" w:rsidRDefault="00000000">
      <w:pPr>
        <w:rPr>
          <w:rFonts w:ascii="Arial" w:hAnsi="Arial" w:cs="Arial"/>
        </w:rPr>
      </w:pPr>
      <w:r w:rsidRPr="0021402E">
        <w:rPr>
          <w:rFonts w:ascii="Arial" w:hAnsi="Arial" w:cs="Arial"/>
        </w:rPr>
        <w:t>......................................................................................</w:t>
      </w:r>
      <w:r w:rsidRPr="0021402E">
        <w:rPr>
          <w:rFonts w:ascii="Arial" w:hAnsi="Arial" w:cs="Arial"/>
        </w:rPr>
        <w:br/>
        <w:t>......................................................................................</w:t>
      </w:r>
      <w:r w:rsidRPr="0021402E">
        <w:rPr>
          <w:rFonts w:ascii="Arial" w:hAnsi="Arial" w:cs="Arial"/>
        </w:rPr>
        <w:br/>
        <w:t>......................................................................................</w:t>
      </w:r>
      <w:r w:rsidRPr="0021402E">
        <w:rPr>
          <w:rFonts w:ascii="Arial" w:hAnsi="Arial" w:cs="Arial"/>
        </w:rPr>
        <w:br/>
      </w:r>
    </w:p>
    <w:p w14:paraId="1627D3FC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Tanda Tangan IT</w:t>
      </w:r>
    </w:p>
    <w:p w14:paraId="10FC32A2" w14:textId="77777777" w:rsidR="00577A48" w:rsidRPr="0021402E" w:rsidRDefault="00000000">
      <w:pPr>
        <w:rPr>
          <w:rFonts w:ascii="Arial" w:hAnsi="Arial" w:cs="Arial"/>
          <w:lang w:val="sv-SE"/>
        </w:rPr>
      </w:pPr>
      <w:r w:rsidRPr="0021402E">
        <w:rPr>
          <w:rFonts w:ascii="Arial" w:hAnsi="Arial" w:cs="Arial"/>
          <w:lang w:val="sv-SE"/>
        </w:rPr>
        <w:t>Nama IT: .........................................................</w:t>
      </w:r>
      <w:r w:rsidRPr="0021402E">
        <w:rPr>
          <w:rFonts w:ascii="Arial" w:hAnsi="Arial" w:cs="Arial"/>
          <w:lang w:val="sv-SE"/>
        </w:rPr>
        <w:br/>
        <w:t>Tanggal: ____ / ____ / ______</w:t>
      </w:r>
      <w:r w:rsidRPr="0021402E">
        <w:rPr>
          <w:rFonts w:ascii="Arial" w:hAnsi="Arial" w:cs="Arial"/>
          <w:lang w:val="sv-SE"/>
        </w:rPr>
        <w:br/>
        <w:t>Tanda Tangan: ___________________________</w:t>
      </w:r>
      <w:r w:rsidRPr="0021402E">
        <w:rPr>
          <w:rFonts w:ascii="Arial" w:hAnsi="Arial" w:cs="Arial"/>
          <w:lang w:val="sv-SE"/>
        </w:rPr>
        <w:br/>
      </w:r>
    </w:p>
    <w:sectPr w:rsidR="00577A48" w:rsidRPr="00214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44920">
    <w:abstractNumId w:val="8"/>
  </w:num>
  <w:num w:numId="2" w16cid:durableId="206332868">
    <w:abstractNumId w:val="6"/>
  </w:num>
  <w:num w:numId="3" w16cid:durableId="1597590728">
    <w:abstractNumId w:val="5"/>
  </w:num>
  <w:num w:numId="4" w16cid:durableId="584873840">
    <w:abstractNumId w:val="4"/>
  </w:num>
  <w:num w:numId="5" w16cid:durableId="797727850">
    <w:abstractNumId w:val="7"/>
  </w:num>
  <w:num w:numId="6" w16cid:durableId="1538616329">
    <w:abstractNumId w:val="3"/>
  </w:num>
  <w:num w:numId="7" w16cid:durableId="415174538">
    <w:abstractNumId w:val="2"/>
  </w:num>
  <w:num w:numId="8" w16cid:durableId="410659908">
    <w:abstractNumId w:val="1"/>
  </w:num>
  <w:num w:numId="9" w16cid:durableId="18378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0B"/>
    <w:rsid w:val="0015074B"/>
    <w:rsid w:val="0021402E"/>
    <w:rsid w:val="0029639D"/>
    <w:rsid w:val="00326F90"/>
    <w:rsid w:val="00577A48"/>
    <w:rsid w:val="00AA1D8D"/>
    <w:rsid w:val="00B47730"/>
    <w:rsid w:val="00B62C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49612"/>
  <w14:defaultImageDpi w14:val="300"/>
  <w15:docId w15:val="{66471D55-4195-458A-91CE-9C9D3E66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FADLAN HAFIZ</cp:lastModifiedBy>
  <cp:revision>2</cp:revision>
  <dcterms:created xsi:type="dcterms:W3CDTF">2013-12-23T23:15:00Z</dcterms:created>
  <dcterms:modified xsi:type="dcterms:W3CDTF">2025-11-24T09:45:00Z</dcterms:modified>
  <cp:category/>
</cp:coreProperties>
</file>