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6A5A" w14:textId="77777777" w:rsidR="00577A48" w:rsidRPr="0021402E" w:rsidRDefault="00000000">
      <w:pPr>
        <w:pStyle w:val="Heading1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FORM PENGEMBALIAN ASET (ASSET RETURN FORM)</w:t>
      </w:r>
    </w:p>
    <w:p w14:paraId="4E9BDFBA" w14:textId="77777777" w:rsidR="00577A48" w:rsidRPr="0021402E" w:rsidRDefault="00000000">
      <w:pPr>
        <w:rPr>
          <w:rFonts w:ascii="Arial" w:hAnsi="Arial" w:cs="Arial"/>
        </w:rPr>
      </w:pPr>
      <w:r w:rsidRPr="0021402E">
        <w:rPr>
          <w:rFonts w:ascii="Arial" w:hAnsi="Arial" w:cs="Arial"/>
        </w:rPr>
        <w:t>Departemen IT – Atreus Global</w:t>
      </w:r>
      <w:r w:rsidRPr="0021402E">
        <w:rPr>
          <w:rFonts w:ascii="Arial" w:hAnsi="Arial" w:cs="Arial"/>
        </w:rPr>
        <w:br/>
      </w:r>
      <w:r w:rsidRPr="0021402E">
        <w:rPr>
          <w:rFonts w:ascii="Arial" w:hAnsi="Arial" w:cs="Arial"/>
        </w:rPr>
        <w:br/>
      </w:r>
    </w:p>
    <w:p w14:paraId="4CE2C507" w14:textId="77777777" w:rsidR="00577A48" w:rsidRPr="0021402E" w:rsidRDefault="00000000">
      <w:pPr>
        <w:pStyle w:val="Heading2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A. Informasi Pengguna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402E" w:rsidRPr="0021402E" w14:paraId="2B9FF8F8" w14:textId="77777777">
        <w:tc>
          <w:tcPr>
            <w:tcW w:w="4320" w:type="dxa"/>
          </w:tcPr>
          <w:p w14:paraId="32AD6AF2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Nama User</w:t>
            </w:r>
          </w:p>
        </w:tc>
        <w:tc>
          <w:tcPr>
            <w:tcW w:w="4320" w:type="dxa"/>
          </w:tcPr>
          <w:p w14:paraId="41EC91BE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..................................................</w:t>
            </w:r>
          </w:p>
        </w:tc>
      </w:tr>
      <w:tr w:rsidR="0021402E" w:rsidRPr="0021402E" w14:paraId="3FEC1043" w14:textId="77777777">
        <w:tc>
          <w:tcPr>
            <w:tcW w:w="4320" w:type="dxa"/>
          </w:tcPr>
          <w:p w14:paraId="331F1EDB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Departemen</w:t>
            </w:r>
          </w:p>
        </w:tc>
        <w:tc>
          <w:tcPr>
            <w:tcW w:w="4320" w:type="dxa"/>
          </w:tcPr>
          <w:p w14:paraId="4BEF8C74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..................................................</w:t>
            </w:r>
          </w:p>
        </w:tc>
      </w:tr>
      <w:tr w:rsidR="0021402E" w:rsidRPr="0021402E" w14:paraId="3CB2869E" w14:textId="77777777">
        <w:tc>
          <w:tcPr>
            <w:tcW w:w="4320" w:type="dxa"/>
          </w:tcPr>
          <w:p w14:paraId="5E38B72D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Jabatan</w:t>
            </w:r>
          </w:p>
        </w:tc>
        <w:tc>
          <w:tcPr>
            <w:tcW w:w="4320" w:type="dxa"/>
          </w:tcPr>
          <w:p w14:paraId="40D81536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..................................................</w:t>
            </w:r>
          </w:p>
        </w:tc>
      </w:tr>
      <w:tr w:rsidR="0021402E" w:rsidRPr="0021402E" w14:paraId="316AFFD9" w14:textId="77777777">
        <w:tc>
          <w:tcPr>
            <w:tcW w:w="4320" w:type="dxa"/>
          </w:tcPr>
          <w:p w14:paraId="27E3389C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Email Perusahaan</w:t>
            </w:r>
          </w:p>
        </w:tc>
        <w:tc>
          <w:tcPr>
            <w:tcW w:w="4320" w:type="dxa"/>
          </w:tcPr>
          <w:p w14:paraId="52FF9103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..................................................</w:t>
            </w:r>
          </w:p>
        </w:tc>
      </w:tr>
      <w:tr w:rsidR="0021402E" w:rsidRPr="0021402E" w14:paraId="0C3CCD45" w14:textId="77777777">
        <w:tc>
          <w:tcPr>
            <w:tcW w:w="4320" w:type="dxa"/>
          </w:tcPr>
          <w:p w14:paraId="70E606EA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Tanggal Pengembalian</w:t>
            </w:r>
          </w:p>
        </w:tc>
        <w:tc>
          <w:tcPr>
            <w:tcW w:w="4320" w:type="dxa"/>
          </w:tcPr>
          <w:p w14:paraId="43A42C1A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..................................................</w:t>
            </w:r>
          </w:p>
        </w:tc>
      </w:tr>
    </w:tbl>
    <w:p w14:paraId="139B9228" w14:textId="77777777" w:rsidR="00577A48" w:rsidRPr="0021402E" w:rsidRDefault="00000000">
      <w:pPr>
        <w:pStyle w:val="Heading2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B. Detail Aset yang Dikembalikan</w:t>
      </w:r>
    </w:p>
    <w:tbl>
      <w:tblPr>
        <w:tblW w:w="11093" w:type="dxa"/>
        <w:tblInd w:w="-1215" w:type="dxa"/>
        <w:tblLook w:val="04A0" w:firstRow="1" w:lastRow="0" w:firstColumn="1" w:lastColumn="0" w:noHBand="0" w:noVBand="1"/>
      </w:tblPr>
      <w:tblGrid>
        <w:gridCol w:w="113"/>
        <w:gridCol w:w="960"/>
        <w:gridCol w:w="367"/>
        <w:gridCol w:w="1293"/>
        <w:gridCol w:w="147"/>
        <w:gridCol w:w="1440"/>
        <w:gridCol w:w="93"/>
        <w:gridCol w:w="1347"/>
        <w:gridCol w:w="313"/>
        <w:gridCol w:w="1127"/>
        <w:gridCol w:w="1440"/>
        <w:gridCol w:w="233"/>
        <w:gridCol w:w="2220"/>
      </w:tblGrid>
      <w:tr w:rsidR="0021402E" w:rsidRPr="0021402E" w14:paraId="28BD74B0" w14:textId="77777777" w:rsidTr="00B62CAE">
        <w:trPr>
          <w:gridAfter w:val="2"/>
          <w:wAfter w:w="2453" w:type="dxa"/>
        </w:trPr>
        <w:tc>
          <w:tcPr>
            <w:tcW w:w="1440" w:type="dxa"/>
            <w:gridSpan w:val="3"/>
          </w:tcPr>
          <w:p w14:paraId="5242C3F3" w14:textId="46D5F7F0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66641CB0" w14:textId="563EEB4E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29AD7CDB" w14:textId="56B76F8A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7F9BAD21" w14:textId="63628C91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124DC773" w14:textId="4882F7A0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4CE92F03" w14:textId="66077E3E" w:rsidR="00577A48" w:rsidRPr="0021402E" w:rsidRDefault="00577A48">
            <w:pPr>
              <w:rPr>
                <w:rFonts w:ascii="Arial" w:hAnsi="Arial" w:cs="Arial"/>
              </w:rPr>
            </w:pPr>
          </w:p>
        </w:tc>
      </w:tr>
      <w:tr w:rsidR="00B62CAE" w:rsidRPr="00B62CAE" w14:paraId="28E0193E" w14:textId="77777777" w:rsidTr="00B62CAE">
        <w:trPr>
          <w:gridBefore w:val="1"/>
          <w:wBefore w:w="113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9365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No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0767D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Jenis Aset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E695C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Merek/Model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CC0FE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Serial Number</w:t>
            </w:r>
          </w:p>
        </w:tc>
        <w:tc>
          <w:tcPr>
            <w:tcW w:w="28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4B08E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Kondisi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62116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Keterangan</w:t>
            </w:r>
          </w:p>
        </w:tc>
      </w:tr>
      <w:tr w:rsidR="00B62CAE" w:rsidRPr="00B62CAE" w14:paraId="5EBC4DB8" w14:textId="77777777" w:rsidTr="00B62CAE">
        <w:trPr>
          <w:gridBefore w:val="1"/>
          <w:wBefore w:w="113" w:type="dxa"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279B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1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D351B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Laptop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B37CE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C25D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52C2C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val="en-ID" w:eastAsia="en-ID"/>
              </w:rPr>
              <w:t>Baik/Rusak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C6B47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</w:tr>
      <w:tr w:rsidR="00B62CAE" w:rsidRPr="00B62CAE" w14:paraId="370C07BC" w14:textId="77777777" w:rsidTr="00B62CAE">
        <w:trPr>
          <w:gridBefore w:val="1"/>
          <w:wBefore w:w="113" w:type="dxa"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E7E42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2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E91D3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Charger Laptop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D4290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7245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F8062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val="en-ID" w:eastAsia="en-ID"/>
              </w:rPr>
              <w:t>Baik/Rusak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CF5BD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</w:tr>
      <w:tr w:rsidR="00B62CAE" w:rsidRPr="00B62CAE" w14:paraId="0764618E" w14:textId="77777777" w:rsidTr="00B62CAE">
        <w:trPr>
          <w:gridBefore w:val="1"/>
          <w:wBefore w:w="113" w:type="dxa"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19A5A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3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B4D7A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Mouse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838E7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F239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85BBC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val="en-ID" w:eastAsia="en-ID"/>
              </w:rPr>
              <w:t>Baik/Rusak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40BC5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</w:tr>
      <w:tr w:rsidR="00B62CAE" w:rsidRPr="00B62CAE" w14:paraId="1AE062B6" w14:textId="77777777" w:rsidTr="00B62CAE">
        <w:trPr>
          <w:gridBefore w:val="1"/>
          <w:wBefore w:w="113" w:type="dxa"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F4806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4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AD3F0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Headset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17C26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48F1A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B55B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val="en-ID" w:eastAsia="en-ID"/>
              </w:rPr>
              <w:t>Baik/Rusak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446E4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</w:tr>
      <w:tr w:rsidR="00B62CAE" w:rsidRPr="00B62CAE" w14:paraId="72BE4D97" w14:textId="77777777" w:rsidTr="00B62CAE">
        <w:trPr>
          <w:gridBefore w:val="1"/>
          <w:wBefore w:w="113" w:type="dxa"/>
          <w:trHeight w:val="5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79757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5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5B96D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Aksesori Lainnya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55BF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187B6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00664" w14:textId="77777777" w:rsidR="00B62CAE" w:rsidRPr="00B62CAE" w:rsidRDefault="00B62CAE" w:rsidP="00B62C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val="en-ID" w:eastAsia="en-ID"/>
              </w:rPr>
              <w:t>Baik/Rusak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209CA" w14:textId="77777777" w:rsidR="00B62CAE" w:rsidRPr="00B62CAE" w:rsidRDefault="00B62CAE" w:rsidP="00B62C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62CAE">
              <w:rPr>
                <w:rFonts w:ascii="Arial" w:eastAsia="Times New Roman" w:hAnsi="Arial" w:cs="Arial"/>
                <w:color w:val="000000"/>
                <w:lang w:eastAsia="en-ID"/>
              </w:rPr>
              <w:t> </w:t>
            </w:r>
          </w:p>
        </w:tc>
      </w:tr>
      <w:tr w:rsidR="0021402E" w:rsidRPr="0021402E" w14:paraId="6F0999A0" w14:textId="77777777" w:rsidTr="00B62CAE">
        <w:trPr>
          <w:gridAfter w:val="2"/>
          <w:wAfter w:w="2453" w:type="dxa"/>
        </w:trPr>
        <w:tc>
          <w:tcPr>
            <w:tcW w:w="1440" w:type="dxa"/>
            <w:gridSpan w:val="3"/>
          </w:tcPr>
          <w:p w14:paraId="07323B50" w14:textId="2C56A96D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2D1A2875" w14:textId="16B156AB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5F8ED36A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05516B38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gridSpan w:val="2"/>
          </w:tcPr>
          <w:p w14:paraId="1F8AF16D" w14:textId="19957B8C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05CB146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</w:tr>
    </w:tbl>
    <w:p w14:paraId="27D3F7E8" w14:textId="77777777" w:rsidR="00577A48" w:rsidRPr="0021402E" w:rsidRDefault="00000000">
      <w:pPr>
        <w:pStyle w:val="Heading2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C. Pernyataan User</w:t>
      </w:r>
    </w:p>
    <w:p w14:paraId="09DA55FA" w14:textId="77777777" w:rsidR="00577A48" w:rsidRPr="0021402E" w:rsidRDefault="00000000">
      <w:pPr>
        <w:rPr>
          <w:rFonts w:ascii="Arial" w:hAnsi="Arial" w:cs="Arial"/>
        </w:rPr>
      </w:pPr>
      <w:r w:rsidRPr="0021402E">
        <w:rPr>
          <w:rFonts w:ascii="Arial" w:hAnsi="Arial" w:cs="Arial"/>
        </w:rPr>
        <w:t>Saya menyatakan bahwa seluruh aset yang tercantum di atas telah saya kembalikan kepada Departemen IT dalam kondisi sesuai yang tertera.</w:t>
      </w:r>
      <w:r w:rsidRPr="0021402E">
        <w:rPr>
          <w:rFonts w:ascii="Arial" w:hAnsi="Arial" w:cs="Arial"/>
        </w:rPr>
        <w:br/>
      </w:r>
    </w:p>
    <w:p w14:paraId="1821115E" w14:textId="77777777" w:rsidR="00577A48" w:rsidRDefault="00000000">
      <w:pPr>
        <w:rPr>
          <w:rFonts w:ascii="Arial" w:hAnsi="Arial" w:cs="Arial"/>
          <w:lang w:val="sv-SE"/>
        </w:rPr>
      </w:pPr>
      <w:r w:rsidRPr="0021402E">
        <w:rPr>
          <w:rFonts w:ascii="Arial" w:hAnsi="Arial" w:cs="Arial"/>
          <w:lang w:val="sv-SE"/>
        </w:rPr>
        <w:t>Nama: .........................................................</w:t>
      </w:r>
      <w:r w:rsidRPr="0021402E">
        <w:rPr>
          <w:rFonts w:ascii="Arial" w:hAnsi="Arial" w:cs="Arial"/>
          <w:lang w:val="sv-SE"/>
        </w:rPr>
        <w:br/>
        <w:t>Tanggal: ____ / ____ / ______</w:t>
      </w:r>
      <w:r w:rsidRPr="0021402E">
        <w:rPr>
          <w:rFonts w:ascii="Arial" w:hAnsi="Arial" w:cs="Arial"/>
          <w:lang w:val="sv-SE"/>
        </w:rPr>
        <w:br/>
        <w:t>Tanda Tangan: ___________________________</w:t>
      </w:r>
      <w:r w:rsidRPr="0021402E">
        <w:rPr>
          <w:rFonts w:ascii="Arial" w:hAnsi="Arial" w:cs="Arial"/>
          <w:lang w:val="sv-SE"/>
        </w:rPr>
        <w:br/>
      </w:r>
    </w:p>
    <w:p w14:paraId="640B1E04" w14:textId="77777777" w:rsidR="00B62CAE" w:rsidRDefault="00B62CAE">
      <w:pPr>
        <w:rPr>
          <w:rFonts w:ascii="Arial" w:hAnsi="Arial" w:cs="Arial"/>
          <w:lang w:val="sv-SE"/>
        </w:rPr>
      </w:pPr>
    </w:p>
    <w:p w14:paraId="13B66F5C" w14:textId="77777777" w:rsidR="00B62CAE" w:rsidRPr="0021402E" w:rsidRDefault="00B62CAE">
      <w:pPr>
        <w:rPr>
          <w:rFonts w:ascii="Arial" w:hAnsi="Arial" w:cs="Arial"/>
          <w:lang w:val="sv-SE"/>
        </w:rPr>
      </w:pPr>
    </w:p>
    <w:p w14:paraId="47A409CE" w14:textId="77777777" w:rsidR="00577A48" w:rsidRPr="0021402E" w:rsidRDefault="00000000">
      <w:pPr>
        <w:pStyle w:val="Heading2"/>
        <w:rPr>
          <w:rFonts w:ascii="Arial" w:hAnsi="Arial" w:cs="Arial"/>
          <w:color w:val="auto"/>
          <w:lang w:val="sv-SE"/>
        </w:rPr>
      </w:pPr>
      <w:r w:rsidRPr="0021402E">
        <w:rPr>
          <w:rFonts w:ascii="Arial" w:hAnsi="Arial" w:cs="Arial"/>
          <w:color w:val="auto"/>
          <w:lang w:val="sv-SE"/>
        </w:rPr>
        <w:lastRenderedPageBreak/>
        <w:t>D. Verifikasi 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2156"/>
        <w:gridCol w:w="2157"/>
        <w:gridCol w:w="2158"/>
      </w:tblGrid>
      <w:tr w:rsidR="0021402E" w:rsidRPr="0021402E" w14:paraId="2E8E1912" w14:textId="77777777" w:rsidTr="00B62CAE">
        <w:tc>
          <w:tcPr>
            <w:tcW w:w="2160" w:type="dxa"/>
          </w:tcPr>
          <w:p w14:paraId="7B1908B0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Item Verifikasi</w:t>
            </w:r>
          </w:p>
        </w:tc>
        <w:tc>
          <w:tcPr>
            <w:tcW w:w="2160" w:type="dxa"/>
          </w:tcPr>
          <w:p w14:paraId="0A6F3483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Ya</w:t>
            </w:r>
          </w:p>
        </w:tc>
        <w:tc>
          <w:tcPr>
            <w:tcW w:w="2160" w:type="dxa"/>
          </w:tcPr>
          <w:p w14:paraId="673E40B5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Tidak</w:t>
            </w:r>
          </w:p>
        </w:tc>
        <w:tc>
          <w:tcPr>
            <w:tcW w:w="2160" w:type="dxa"/>
          </w:tcPr>
          <w:p w14:paraId="5A4545A8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Catatan</w:t>
            </w:r>
          </w:p>
        </w:tc>
      </w:tr>
      <w:tr w:rsidR="0021402E" w:rsidRPr="0021402E" w14:paraId="2F6600F5" w14:textId="77777777" w:rsidTr="00B62CAE">
        <w:tc>
          <w:tcPr>
            <w:tcW w:w="2160" w:type="dxa"/>
          </w:tcPr>
          <w:p w14:paraId="1C64959E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Aset diterima lengkap</w:t>
            </w:r>
          </w:p>
        </w:tc>
        <w:tc>
          <w:tcPr>
            <w:tcW w:w="2160" w:type="dxa"/>
          </w:tcPr>
          <w:p w14:paraId="59CC8C37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172BEE34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0B5DFAAA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</w:tr>
      <w:tr w:rsidR="0021402E" w:rsidRPr="0021402E" w14:paraId="5E31528C" w14:textId="77777777" w:rsidTr="00B62CAE">
        <w:tc>
          <w:tcPr>
            <w:tcW w:w="2160" w:type="dxa"/>
          </w:tcPr>
          <w:p w14:paraId="773F8F7E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Pemeriksaan kondisi aset</w:t>
            </w:r>
          </w:p>
        </w:tc>
        <w:tc>
          <w:tcPr>
            <w:tcW w:w="2160" w:type="dxa"/>
          </w:tcPr>
          <w:p w14:paraId="5C70C278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6CE14C6F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1A3E2C2C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</w:tr>
      <w:tr w:rsidR="0021402E" w:rsidRPr="0021402E" w14:paraId="24C87367" w14:textId="77777777" w:rsidTr="00B62CAE">
        <w:tc>
          <w:tcPr>
            <w:tcW w:w="2160" w:type="dxa"/>
          </w:tcPr>
          <w:p w14:paraId="2538B867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Data telah dihapus/diwipe</w:t>
            </w:r>
          </w:p>
        </w:tc>
        <w:tc>
          <w:tcPr>
            <w:tcW w:w="2160" w:type="dxa"/>
          </w:tcPr>
          <w:p w14:paraId="0C06FE58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03582EEB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690CA2A5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</w:tr>
      <w:tr w:rsidR="0021402E" w:rsidRPr="0021402E" w14:paraId="376E114B" w14:textId="77777777" w:rsidTr="00B62CAE">
        <w:tc>
          <w:tcPr>
            <w:tcW w:w="2160" w:type="dxa"/>
          </w:tcPr>
          <w:p w14:paraId="38FFF9A1" w14:textId="77777777" w:rsidR="00577A48" w:rsidRPr="0021402E" w:rsidRDefault="00000000">
            <w:pPr>
              <w:rPr>
                <w:rFonts w:ascii="Arial" w:hAnsi="Arial" w:cs="Arial"/>
                <w:lang w:val="sv-SE"/>
              </w:rPr>
            </w:pPr>
            <w:r w:rsidRPr="0021402E">
              <w:rPr>
                <w:rFonts w:ascii="Arial" w:hAnsi="Arial" w:cs="Arial"/>
                <w:lang w:val="sv-SE"/>
              </w:rPr>
              <w:t>Akses akun user sudah dinonaktifkan</w:t>
            </w:r>
          </w:p>
        </w:tc>
        <w:tc>
          <w:tcPr>
            <w:tcW w:w="2160" w:type="dxa"/>
          </w:tcPr>
          <w:p w14:paraId="4F186CB4" w14:textId="77777777" w:rsidR="00577A48" w:rsidRPr="0021402E" w:rsidRDefault="00577A48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770F1FB6" w14:textId="77777777" w:rsidR="00577A48" w:rsidRPr="0021402E" w:rsidRDefault="00577A48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1A407FA8" w14:textId="77777777" w:rsidR="00577A48" w:rsidRPr="0021402E" w:rsidRDefault="00577A48">
            <w:pPr>
              <w:rPr>
                <w:rFonts w:ascii="Arial" w:hAnsi="Arial" w:cs="Arial"/>
                <w:lang w:val="sv-SE"/>
              </w:rPr>
            </w:pPr>
          </w:p>
        </w:tc>
      </w:tr>
      <w:tr w:rsidR="0021402E" w:rsidRPr="0021402E" w14:paraId="66A4C324" w14:textId="77777777" w:rsidTr="00B62CAE">
        <w:tc>
          <w:tcPr>
            <w:tcW w:w="2160" w:type="dxa"/>
          </w:tcPr>
          <w:p w14:paraId="149A4C1B" w14:textId="77777777" w:rsidR="00577A48" w:rsidRPr="0021402E" w:rsidRDefault="00000000">
            <w:pPr>
              <w:rPr>
                <w:rFonts w:ascii="Arial" w:hAnsi="Arial" w:cs="Arial"/>
              </w:rPr>
            </w:pPr>
            <w:r w:rsidRPr="0021402E">
              <w:rPr>
                <w:rFonts w:ascii="Arial" w:hAnsi="Arial" w:cs="Arial"/>
              </w:rPr>
              <w:t>Lisensi sudah dicabut</w:t>
            </w:r>
          </w:p>
        </w:tc>
        <w:tc>
          <w:tcPr>
            <w:tcW w:w="2160" w:type="dxa"/>
          </w:tcPr>
          <w:p w14:paraId="7E6663D3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39108273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96945BA" w14:textId="77777777" w:rsidR="00577A48" w:rsidRPr="0021402E" w:rsidRDefault="00577A48">
            <w:pPr>
              <w:rPr>
                <w:rFonts w:ascii="Arial" w:hAnsi="Arial" w:cs="Arial"/>
              </w:rPr>
            </w:pPr>
          </w:p>
        </w:tc>
      </w:tr>
    </w:tbl>
    <w:p w14:paraId="59DF1C5C" w14:textId="77777777" w:rsidR="00577A48" w:rsidRPr="0021402E" w:rsidRDefault="00000000">
      <w:pPr>
        <w:pStyle w:val="Heading2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Catatan IT</w:t>
      </w:r>
    </w:p>
    <w:p w14:paraId="5F4FDEEB" w14:textId="77777777" w:rsidR="00577A48" w:rsidRPr="0021402E" w:rsidRDefault="00000000">
      <w:pPr>
        <w:rPr>
          <w:rFonts w:ascii="Arial" w:hAnsi="Arial" w:cs="Arial"/>
        </w:rPr>
      </w:pPr>
      <w:r w:rsidRPr="0021402E">
        <w:rPr>
          <w:rFonts w:ascii="Arial" w:hAnsi="Arial" w:cs="Arial"/>
        </w:rPr>
        <w:t>......................................................................................</w:t>
      </w:r>
      <w:r w:rsidRPr="0021402E">
        <w:rPr>
          <w:rFonts w:ascii="Arial" w:hAnsi="Arial" w:cs="Arial"/>
        </w:rPr>
        <w:br/>
        <w:t>......................................................................................</w:t>
      </w:r>
      <w:r w:rsidRPr="0021402E">
        <w:rPr>
          <w:rFonts w:ascii="Arial" w:hAnsi="Arial" w:cs="Arial"/>
        </w:rPr>
        <w:br/>
        <w:t>......................................................................................</w:t>
      </w:r>
      <w:r w:rsidRPr="0021402E">
        <w:rPr>
          <w:rFonts w:ascii="Arial" w:hAnsi="Arial" w:cs="Arial"/>
        </w:rPr>
        <w:br/>
      </w:r>
    </w:p>
    <w:p w14:paraId="1627D3FC" w14:textId="77777777" w:rsidR="00577A48" w:rsidRPr="0021402E" w:rsidRDefault="00000000">
      <w:pPr>
        <w:pStyle w:val="Heading2"/>
        <w:rPr>
          <w:rFonts w:ascii="Arial" w:hAnsi="Arial" w:cs="Arial"/>
          <w:color w:val="auto"/>
        </w:rPr>
      </w:pPr>
      <w:r w:rsidRPr="0021402E">
        <w:rPr>
          <w:rFonts w:ascii="Arial" w:hAnsi="Arial" w:cs="Arial"/>
          <w:color w:val="auto"/>
        </w:rPr>
        <w:t>Tanda Tangan IT</w:t>
      </w:r>
    </w:p>
    <w:p w14:paraId="10FC32A2" w14:textId="77777777" w:rsidR="00577A48" w:rsidRPr="0021402E" w:rsidRDefault="00000000">
      <w:pPr>
        <w:rPr>
          <w:rFonts w:ascii="Arial" w:hAnsi="Arial" w:cs="Arial"/>
          <w:lang w:val="sv-SE"/>
        </w:rPr>
      </w:pPr>
      <w:r w:rsidRPr="0021402E">
        <w:rPr>
          <w:rFonts w:ascii="Arial" w:hAnsi="Arial" w:cs="Arial"/>
          <w:lang w:val="sv-SE"/>
        </w:rPr>
        <w:t>Nama IT: .........................................................</w:t>
      </w:r>
      <w:r w:rsidRPr="0021402E">
        <w:rPr>
          <w:rFonts w:ascii="Arial" w:hAnsi="Arial" w:cs="Arial"/>
          <w:lang w:val="sv-SE"/>
        </w:rPr>
        <w:br/>
        <w:t>Tanggal: ____ / ____ / ______</w:t>
      </w:r>
      <w:r w:rsidRPr="0021402E">
        <w:rPr>
          <w:rFonts w:ascii="Arial" w:hAnsi="Arial" w:cs="Arial"/>
          <w:lang w:val="sv-SE"/>
        </w:rPr>
        <w:br/>
        <w:t>Tanda Tangan: ___________________________</w:t>
      </w:r>
      <w:r w:rsidRPr="0021402E">
        <w:rPr>
          <w:rFonts w:ascii="Arial" w:hAnsi="Arial" w:cs="Arial"/>
          <w:lang w:val="sv-SE"/>
        </w:rPr>
        <w:br/>
      </w:r>
    </w:p>
    <w:sectPr w:rsidR="00577A48" w:rsidRPr="002140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044920">
    <w:abstractNumId w:val="8"/>
  </w:num>
  <w:num w:numId="2" w16cid:durableId="206332868">
    <w:abstractNumId w:val="6"/>
  </w:num>
  <w:num w:numId="3" w16cid:durableId="1597590728">
    <w:abstractNumId w:val="5"/>
  </w:num>
  <w:num w:numId="4" w16cid:durableId="584873840">
    <w:abstractNumId w:val="4"/>
  </w:num>
  <w:num w:numId="5" w16cid:durableId="797727850">
    <w:abstractNumId w:val="7"/>
  </w:num>
  <w:num w:numId="6" w16cid:durableId="1538616329">
    <w:abstractNumId w:val="3"/>
  </w:num>
  <w:num w:numId="7" w16cid:durableId="415174538">
    <w:abstractNumId w:val="2"/>
  </w:num>
  <w:num w:numId="8" w16cid:durableId="410659908">
    <w:abstractNumId w:val="1"/>
  </w:num>
  <w:num w:numId="9" w16cid:durableId="18378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D0B"/>
    <w:rsid w:val="0015074B"/>
    <w:rsid w:val="0021402E"/>
    <w:rsid w:val="0029639D"/>
    <w:rsid w:val="00326F90"/>
    <w:rsid w:val="00577A48"/>
    <w:rsid w:val="00AA1D8D"/>
    <w:rsid w:val="00B47730"/>
    <w:rsid w:val="00B62CAE"/>
    <w:rsid w:val="00CB0664"/>
    <w:rsid w:val="00EB0F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C49612"/>
  <w14:defaultImageDpi w14:val="300"/>
  <w15:docId w15:val="{66471D55-4195-458A-91CE-9C9D3E66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fadlan-docx</dc:creator>
  <cp:keywords/>
  <dc:description>generated by python-docx</dc:description>
  <cp:lastModifiedBy>MUHAMAD FADLAN HAFIZ</cp:lastModifiedBy>
  <cp:revision>2</cp:revision>
  <dcterms:created xsi:type="dcterms:W3CDTF">2025-11-24T09:45:00Z</dcterms:created>
  <dcterms:modified xsi:type="dcterms:W3CDTF">2025-11-24T09:45:00Z</dcterms:modified>
  <cp:category/>
</cp:coreProperties>
</file>