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BAGIAN 1 — Hardware &amp; Server Requirements</w:t>
      </w:r>
    </w:p>
    <w:p>
      <w:r>
        <w:t>Server production Hostinger...</w:t>
      </w:r>
    </w:p>
    <w:p>
      <w:r>
        <w:t>Tipe: VPS...</w:t>
      </w:r>
    </w:p>
    <w:p>
      <w:r>
        <w:t>Small: 2 vCPU, 4GB RAM...</w:t>
      </w:r>
    </w:p>
    <w:p>
      <w:r>
        <w:t>Medium: ...</w:t>
      </w:r>
    </w:p>
    <w:p>
      <w:r>
        <w:t>Large...</w:t>
      </w:r>
    </w:p>
    <w:p>
      <w:r>
        <w:t>OS: Ubuntu LTS...</w:t>
      </w:r>
    </w:p>
    <w:p>
      <w:r>
        <w:t>Backup...</w:t>
      </w:r>
    </w:p>
    <w:p/>
    <w:p>
      <w:pPr>
        <w:pStyle w:val="Heading1"/>
      </w:pPr>
      <w:r>
        <w:t>BAGIAN 2 — User Stories &amp; Kebutuhan Sistem</w:t>
      </w:r>
    </w:p>
    <w:p>
      <w:r>
        <w:t>User stories:</w:t>
      </w:r>
    </w:p>
    <w:p>
      <w:r>
        <w:t>1. Sebagai PPK...</w:t>
      </w:r>
    </w:p>
    <w:p>
      <w:r>
        <w:t>2. Auditor...</w:t>
      </w:r>
    </w:p>
    <w:p>
      <w:r>
        <w:t>Fitur inti...</w:t>
      </w:r>
    </w:p>
    <w:p/>
    <w:p>
      <w:pPr>
        <w:pStyle w:val="Heading1"/>
      </w:pPr>
      <w:r>
        <w:t>BAGIAN 3 — Arsitektur Aplikasi</w:t>
      </w:r>
    </w:p>
    <w:p>
      <w:r>
        <w:t>Layered view: Client, Nginx, Backend, Storage...</w:t>
      </w:r>
    </w:p>
    <w:p>
      <w:r>
        <w:t>Request flow...</w:t>
      </w:r>
    </w:p>
    <w:p/>
    <w:p>
      <w:pPr>
        <w:pStyle w:val="Heading1"/>
      </w:pPr>
      <w:r>
        <w:t>BAGIAN 4 — Arsitektur Dasar Aplikasi</w:t>
      </w:r>
    </w:p>
    <w:p>
      <w:r>
        <w:t>Use case: Manage Paket, Upload Dokumen, Audit...</w:t>
      </w:r>
    </w:p>
    <w:p>
      <w:r>
        <w:t>Sequence example...</w:t>
      </w:r>
    </w:p>
    <w:p>
      <w:r>
        <w:t>Activity diagram...</w:t>
      </w:r>
    </w:p>
    <w:p/>
    <w:p>
      <w:pPr>
        <w:pStyle w:val="Heading1"/>
      </w:pPr>
      <w:r>
        <w:t>BAGIAN 5 — Arsitektur Infrastruktur</w:t>
      </w:r>
    </w:p>
    <w:p>
      <w:r>
        <w:t>Topology diagram description...</w:t>
      </w:r>
    </w:p>
    <w:p>
      <w:r>
        <w:t>DNS, SSL, Nginx config...</w:t>
      </w:r>
    </w:p>
    <w:p>
      <w:r>
        <w:t>Security best practices...</w:t>
      </w:r>
    </w:p>
    <w:p/>
    <w:p>
      <w:pPr>
        <w:pStyle w:val="Heading1"/>
      </w:pPr>
      <w:r>
        <w:t>BAGIAN 6 — Checklist Folder</w:t>
      </w:r>
    </w:p>
    <w:p>
      <w:r>
        <w:t>1. Dokumen kebutuhan sistem...</w:t>
      </w:r>
    </w:p>
    <w:p>
      <w:r>
        <w:t>2. Dashboard monitoring...</w:t>
      </w:r>
    </w:p>
    <w:p>
      <w:r>
        <w:t>3. Laporan uji coba...</w:t>
      </w:r>
    </w:p>
    <w:p>
      <w:r>
        <w:t>4. Prototype website...</w:t>
      </w:r>
    </w:p>
    <w:p>
      <w:r>
        <w:t>5. Arsitektur Infrastruktur...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